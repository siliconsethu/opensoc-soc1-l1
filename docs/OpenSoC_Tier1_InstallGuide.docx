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OpenSoC Tier-1</w:t>
      </w:r>
    </w:p>
    <w:p>
      <w:pPr>
        <w:jc w:val="center"/>
      </w:pPr>
      <w:r>
        <w:rPr>
          <w:b/>
          <w:color w:val="1F497D"/>
          <w:sz w:val="44"/>
        </w:rPr>
        <w:t>Installation Guide</w:t>
      </w:r>
    </w:p>
    <w:p>
      <w:pPr>
        <w:jc w:val="center"/>
      </w:pPr>
      <w:r>
        <w:rPr>
          <w:i/>
          <w:color w:val="404040"/>
          <w:sz w:val="24"/>
        </w:rPr>
        <w:t>Step-by-step setup for new users on Windows 10/11 and WSL2 Ubuntu</w:t>
        <w:br/>
        <w:t>QuestaSim + RISC-V GCC + Python · Shakti E-class RV32IM SoC</w:t>
      </w:r>
    </w:p>
    <w:p/>
    <w:p>
      <w:pPr>
        <w:jc w:val="center"/>
      </w:pPr>
      <w:r>
        <w:rPr>
          <w:i/>
          <w:color w:val="606060"/>
          <w:sz w:val="20"/>
        </w:rPr>
        <w:t>IIITDM Chennai  ·  OpenSoC Educational SoC Programme  ·  Rev 1.0  ·  April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 Overview</w:t>
      </w:r>
    </w:p>
    <w:p>
      <w:pPr>
        <w:spacing w:before="20" w:after="80"/>
      </w:pPr>
      <w:r>
        <w:rPr>
          <w:b w:val="0"/>
          <w:i w:val="0"/>
          <w:sz w:val="20"/>
        </w:rPr>
        <w:t>This guide walks a first-time user through installing every tool needed to compile and simulate the OpenSoC Tier-1 Shakti E-class SoC.  Follow every step in order.  Each step ends with a verification command so you can confirm success before continuing.</w:t>
      </w:r>
    </w:p>
    <w:p>
      <w:pPr>
        <w:spacing w:before="20" w:after="80"/>
      </w:pPr>
      <w:r>
        <w:rPr>
          <w:b w:val="0"/>
          <w:i w:val="0"/>
          <w:sz w:val="20"/>
        </w:rPr>
        <w:t>The simulation stack is: RISC-V GCC (firmware) → Python eclass_sim.py (runner) → QuestaSim vlog/vopt/vsim (RTL compile + simulate).  No Verilog skills are needed to run the pre-built tests.</w:t>
      </w:r>
    </w:p>
    <w:p>
      <w:pPr>
        <w:pStyle w:val="Heading1"/>
      </w:pPr>
      <w:r>
        <w:rPr>
          <w:color w:val="1F497D"/>
        </w:rPr>
        <w:t>2.  System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Minimum</w:t>
            </w:r>
          </w:p>
        </w:tc>
        <w:tc>
          <w:tcPr>
            <w:tcW w:type="dxa" w:w="460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Recommended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b/>
                <w:sz w:val="17"/>
              </w:rPr>
              <w:t>OS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7"/>
              </w:rPr>
              <w:t>Windows 10 (2004+)</w:t>
            </w:r>
          </w:p>
        </w:tc>
        <w:tc>
          <w:tcPr>
            <w:tcW w:type="dxa" w:w="4608"/>
            <w:shd w:val="clear" w:color="auto" w:fill="EBF5FB"/>
          </w:tcPr>
          <w:p>
            <w:r>
              <w:rPr>
                <w:sz w:val="17"/>
              </w:rPr>
              <w:t>Windows 11 22H2+</w:t>
            </w:r>
          </w:p>
        </w:tc>
      </w:tr>
      <w:tr>
        <w:tc>
          <w:tcPr>
            <w:tcW w:type="dxa" w:w="2160"/>
            <w:shd w:val="clear" w:color="auto" w:fill="FDFEFE"/>
          </w:tcPr>
          <w:p>
            <w:r>
              <w:rPr>
                <w:b/>
                <w:sz w:val="17"/>
              </w:rPr>
              <w:t>RAM</w:t>
            </w:r>
          </w:p>
        </w:tc>
        <w:tc>
          <w:tcPr>
            <w:tcW w:type="dxa" w:w="3600"/>
            <w:shd w:val="clear" w:color="auto" w:fill="FDFEFE"/>
          </w:tcPr>
          <w:p>
            <w:r>
              <w:rPr>
                <w:sz w:val="17"/>
              </w:rPr>
              <w:t>8 GB</w:t>
            </w:r>
          </w:p>
        </w:tc>
        <w:tc>
          <w:tcPr>
            <w:tcW w:type="dxa" w:w="4608"/>
            <w:shd w:val="clear" w:color="auto" w:fill="FDFEFE"/>
          </w:tcPr>
          <w:p>
            <w:r>
              <w:rPr>
                <w:sz w:val="17"/>
              </w:rPr>
              <w:t>16 GB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b/>
                <w:sz w:val="17"/>
              </w:rPr>
              <w:t>Disk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7"/>
              </w:rPr>
              <w:t>5 GB free</w:t>
            </w:r>
          </w:p>
        </w:tc>
        <w:tc>
          <w:tcPr>
            <w:tcW w:type="dxa" w:w="4608"/>
            <w:shd w:val="clear" w:color="auto" w:fill="EBF5FB"/>
          </w:tcPr>
          <w:p>
            <w:r>
              <w:rPr>
                <w:sz w:val="17"/>
              </w:rPr>
              <w:t>20 GB free</w:t>
            </w:r>
          </w:p>
        </w:tc>
      </w:tr>
      <w:tr>
        <w:tc>
          <w:tcPr>
            <w:tcW w:type="dxa" w:w="2160"/>
            <w:shd w:val="clear" w:color="auto" w:fill="FDFEFE"/>
          </w:tcPr>
          <w:p>
            <w:r>
              <w:rPr>
                <w:b/>
                <w:sz w:val="17"/>
              </w:rPr>
              <w:t>QuestaSim</w:t>
            </w:r>
          </w:p>
        </w:tc>
        <w:tc>
          <w:tcPr>
            <w:tcW w:type="dxa" w:w="3600"/>
            <w:shd w:val="clear" w:color="auto" w:fill="FDFEFE"/>
          </w:tcPr>
          <w:p>
            <w:r>
              <w:rPr>
                <w:sz w:val="17"/>
              </w:rPr>
              <w:t>2020.4+</w:t>
            </w:r>
          </w:p>
        </w:tc>
        <w:tc>
          <w:tcPr>
            <w:tcW w:type="dxa" w:w="4608"/>
            <w:shd w:val="clear" w:color="auto" w:fill="FDFEFE"/>
          </w:tcPr>
          <w:p>
            <w:r>
              <w:rPr>
                <w:sz w:val="17"/>
              </w:rPr>
              <w:t>2023.1 / 2024.1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b/>
                <w:sz w:val="17"/>
              </w:rPr>
              <w:t>Python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7"/>
              </w:rPr>
              <w:t>3.8+</w:t>
            </w:r>
          </w:p>
        </w:tc>
        <w:tc>
          <w:tcPr>
            <w:tcW w:type="dxa" w:w="4608"/>
            <w:shd w:val="clear" w:color="auto" w:fill="EBF5FB"/>
          </w:tcPr>
          <w:p>
            <w:r>
              <w:rPr>
                <w:sz w:val="17"/>
              </w:rPr>
              <w:t>3.11+</w:t>
            </w:r>
          </w:p>
        </w:tc>
      </w:tr>
      <w:tr>
        <w:tc>
          <w:tcPr>
            <w:tcW w:type="dxa" w:w="2160"/>
            <w:shd w:val="clear" w:color="auto" w:fill="FDFEFE"/>
          </w:tcPr>
          <w:p>
            <w:r>
              <w:rPr>
                <w:b/>
                <w:sz w:val="17"/>
              </w:rPr>
              <w:t>RISC-V GCC</w:t>
            </w:r>
          </w:p>
        </w:tc>
        <w:tc>
          <w:tcPr>
            <w:tcW w:type="dxa" w:w="3600"/>
            <w:shd w:val="clear" w:color="auto" w:fill="FDFEFE"/>
          </w:tcPr>
          <w:p>
            <w:r>
              <w:rPr>
                <w:sz w:val="17"/>
              </w:rPr>
              <w:t>any riscv32/64 elf</w:t>
            </w:r>
          </w:p>
        </w:tc>
        <w:tc>
          <w:tcPr>
            <w:tcW w:type="dxa" w:w="4608"/>
            <w:shd w:val="clear" w:color="auto" w:fill="FDFEFE"/>
          </w:tcPr>
          <w:p>
            <w:r>
              <w:rPr>
                <w:sz w:val="17"/>
              </w:rPr>
              <w:t>xpack 14.2.0</w:t>
            </w:r>
          </w:p>
        </w:tc>
      </w:tr>
    </w:tbl>
    <w:p/>
    <w:p>
      <w:pPr>
        <w:spacing w:before="40" w:after="120"/>
        <w:ind w:left="288"/>
        <w:shd w:val="clear" w:color="auto" w:fill="FEF9E7"/>
      </w:pPr>
      <w:r>
        <w:rPr>
          <w:i/>
          <w:sz w:val="18"/>
        </w:rPr>
        <w:t>Linux / WSL2: All steps work identically.  Substitute PowerShell $env: syntax with export bash syntax where noted.</w:t>
      </w:r>
    </w:p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1 — Get the Repository</w:t>
      </w:r>
    </w:p>
    <w:p>
      <w:pPr>
        <w:spacing w:before="20" w:after="80"/>
      </w:pPr>
      <w:r>
        <w:rPr>
          <w:b w:val="0"/>
          <w:i w:val="0"/>
          <w:sz w:val="20"/>
        </w:rPr>
        <w:t>Open PowerShell (Windows) or bash (WSL2 / Linux):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Windows PowerShell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cd C:\Users\YourName\Projects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git clone https://github.com/your-org/opensoc-tier1.git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cd opensoc-tier1\soc1.1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If you received a zip archive: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Expand-Archive opensoc-tier1.zip .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cd opensoc-tier1\soc1.1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Verify — dir (Windows) or ls (bash) should show: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CLAUDE.md   INSTALL.md   README_ECLASS.md   rtl/   verif/   sw/   scripts/</w:t>
      </w:r>
    </w:p>
    <w:p>
      <w:pPr>
        <w:spacing w:after="80"/>
      </w:pPr>
    </w:p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2 — Install QuestaSim</w:t>
      </w:r>
    </w:p>
    <w:p>
      <w:pPr>
        <w:spacing w:before="20" w:after="80"/>
      </w:pPr>
      <w:r>
        <w:rPr>
          <w:b w:val="0"/>
          <w:i w:val="0"/>
          <w:sz w:val="20"/>
        </w:rPr>
        <w:t>Download Intel Quartus Prime Pro from the Intel FPGA Download Center.  During installation select QuestaSim-Intel FPGA Pro Edition (questa_fse).</w:t>
      </w:r>
    </w:p>
    <w:p>
      <w:pPr>
        <w:spacing w:before="20" w:after="80"/>
      </w:pPr>
      <w:r>
        <w:rPr>
          <w:b w:val="0"/>
          <w:i w:val="0"/>
          <w:sz w:val="20"/>
        </w:rPr>
        <w:t>Common install paths: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648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Default Path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r>
              <w:rPr>
                <w:sz w:val="17"/>
              </w:rPr>
              <w:t>23.1</w:t>
            </w:r>
          </w:p>
        </w:tc>
        <w:tc>
          <w:tcPr>
            <w:tcW w:type="dxa" w:w="648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C:\intelFPGA_pro\23.1\questa_fse</w:t>
            </w:r>
          </w:p>
        </w:tc>
      </w:tr>
      <w:tr>
        <w:tc>
          <w:tcPr>
            <w:tcW w:type="dxa" w:w="1440"/>
            <w:shd w:val="clear" w:color="auto" w:fill="FDFEFE"/>
          </w:tcPr>
          <w:p>
            <w:r>
              <w:rPr>
                <w:sz w:val="17"/>
              </w:rPr>
              <w:t>22.4</w:t>
            </w:r>
          </w:p>
        </w:tc>
        <w:tc>
          <w:tcPr>
            <w:tcW w:type="dxa" w:w="648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C:\intelFPGA_pro\22.4\questa_fse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r>
              <w:rPr>
                <w:sz w:val="17"/>
              </w:rPr>
              <w:t>21.1</w:t>
            </w:r>
          </w:p>
        </w:tc>
        <w:tc>
          <w:tcPr>
            <w:tcW w:type="dxa" w:w="648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C:\intelFPGA_pro\21.1\questa_fse</w:t>
            </w:r>
          </w:p>
        </w:tc>
      </w:tr>
      <w:tr>
        <w:tc>
          <w:tcPr>
            <w:tcW w:type="dxa" w:w="1440"/>
            <w:shd w:val="clear" w:color="auto" w:fill="FDFEFE"/>
          </w:tcPr>
          <w:p>
            <w:r>
              <w:rPr>
                <w:sz w:val="17"/>
              </w:rPr>
              <w:t>Standalone</w:t>
            </w:r>
          </w:p>
        </w:tc>
        <w:tc>
          <w:tcPr>
            <w:tcW w:type="dxa" w:w="648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C:\questasim64_2023.3</w:t>
            </w:r>
          </w:p>
        </w:tc>
      </w:tr>
    </w:tbl>
    <w:p/>
    <w:p>
      <w:pPr>
        <w:spacing w:before="20" w:after="80"/>
      </w:pPr>
      <w:r>
        <w:rPr>
          <w:b w:val="0"/>
          <w:i w:val="0"/>
          <w:sz w:val="20"/>
        </w:rPr>
        <w:t>Verify QuestaSim after installation: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&amp; "C:\intelFPGA_pro\23.1\questa_fse\win64\vsim.exe" -version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Expected: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QuestaSim-64 vsim 2023.1 Compiler 2023.01 Jan 27 2023</w:t>
      </w:r>
    </w:p>
    <w:p>
      <w:pPr>
        <w:spacing w:after="80"/>
      </w:pPr>
    </w:p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3 — Set QUESTA_HOME</w:t>
      </w:r>
    </w:p>
    <w:p>
      <w:pPr>
        <w:spacing w:before="20" w:after="80"/>
      </w:pPr>
      <w:r>
        <w:rPr>
          <w:b w:val="0"/>
          <w:i w:val="0"/>
          <w:sz w:val="20"/>
        </w:rPr>
        <w:t>Setting QUESTA_HOME is the most reliable way to point eclass_sim.py at your QuestaSim installation.</w:t>
      </w:r>
    </w:p>
    <w:p>
      <w:pPr>
        <w:spacing w:before="20" w:after="80"/>
      </w:pPr>
      <w:r>
        <w:rPr>
          <w:b/>
          <w:i w:val="0"/>
          <w:sz w:val="20"/>
        </w:rPr>
        <w:t>Windows — set for current session only: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$env:QUESTA_HOME = "C:\intelFPGA_pro\23.1\questa_fse"</w:t>
      </w:r>
    </w:p>
    <w:p>
      <w:pPr>
        <w:spacing w:after="80"/>
      </w:pPr>
    </w:p>
    <w:p>
      <w:pPr>
        <w:spacing w:before="20" w:after="80"/>
      </w:pPr>
      <w:r>
        <w:rPr>
          <w:b/>
          <w:i w:val="0"/>
          <w:sz w:val="20"/>
        </w:rPr>
        <w:t>Windows — set permanently (survives reboot):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[System.Environment]::SetEnvironmentVariable(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 xml:space="preserve">    "QUESTA_HOME",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 xml:space="preserve">    "C:\intelFPGA_pro\23.1\questa_fse",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 xml:space="preserve">    "User")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Open a NEW PowerShell window, then verify: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echo $env:QUESTA_HOME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Expected: C:\intelFPGA_pro\23.1\questa_fse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Test-Path "$env:QUESTA_HOME\win64\vsim.exe"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Expected: True</w:t>
      </w:r>
    </w:p>
    <w:p>
      <w:pPr>
        <w:spacing w:after="80"/>
      </w:pPr>
    </w:p>
    <w:p>
      <w:pPr>
        <w:spacing w:before="20" w:after="80"/>
      </w:pPr>
      <w:r>
        <w:rPr>
          <w:b/>
          <w:i w:val="0"/>
          <w:sz w:val="20"/>
        </w:rPr>
        <w:t>WSL2 / Linux: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export QUESTA_HOME="/opt/questasim"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echo 'export QUESTA_HOME="/opt/questasim"' &gt;&gt; ~/.bashrc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Auto-detection: if QUESTA_HOME is not set, eclass_sim.py searches the following paths in order: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489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864"/>
            <w:shd w:val="clear" w:color="auto" w:fill="EBF5FB"/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4896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$QUESTA_HOME (if set)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Use when set — highest priority</w:t>
            </w:r>
          </w:p>
        </w:tc>
      </w:tr>
      <w:tr>
        <w:tc>
          <w:tcPr>
            <w:tcW w:type="dxa" w:w="864"/>
            <w:shd w:val="clear" w:color="auto" w:fill="FDFEFE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4896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C:\intelFPGA_pro\23.1\questa_fse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sz w:val="17"/>
              </w:rPr>
              <w:t>Intel Quartus Pro 23.1</w:t>
            </w:r>
          </w:p>
        </w:tc>
      </w:tr>
      <w:tr>
        <w:tc>
          <w:tcPr>
            <w:tcW w:type="dxa" w:w="864"/>
            <w:shd w:val="clear" w:color="auto" w:fill="EBF5FB"/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4896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C:\intelFPGA_pro\22.4\questa_fse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Intel Quartus Pro 22.4</w:t>
            </w:r>
          </w:p>
        </w:tc>
      </w:tr>
      <w:tr>
        <w:tc>
          <w:tcPr>
            <w:tcW w:type="dxa" w:w="864"/>
            <w:shd w:val="clear" w:color="auto" w:fill="FDFEFE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4896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C:\modeltech64_2023.3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sz w:val="17"/>
              </w:rPr>
              <w:t>Siemens standalone 2023.3</w:t>
            </w:r>
          </w:p>
        </w:tc>
      </w:tr>
      <w:tr>
        <w:tc>
          <w:tcPr>
            <w:tcW w:type="dxa" w:w="864"/>
            <w:shd w:val="clear" w:color="auto" w:fill="EBF5FB"/>
          </w:tcPr>
          <w:p>
            <w:r>
              <w:rPr>
                <w:b/>
                <w:sz w:val="17"/>
              </w:rPr>
              <w:t>5</w:t>
            </w:r>
          </w:p>
        </w:tc>
        <w:tc>
          <w:tcPr>
            <w:tcW w:type="dxa" w:w="4896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C:\questasim64_2023.3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Mentor standalone 2023.3</w:t>
            </w:r>
          </w:p>
        </w:tc>
      </w:tr>
      <w:tr>
        <w:tc>
          <w:tcPr>
            <w:tcW w:type="dxa" w:w="864"/>
            <w:shd w:val="clear" w:color="auto" w:fill="FDFEFE"/>
          </w:tcPr>
          <w:p>
            <w:r>
              <w:rPr>
                <w:b/>
                <w:sz w:val="17"/>
              </w:rPr>
              <w:t>6</w:t>
            </w:r>
          </w:p>
        </w:tc>
        <w:tc>
          <w:tcPr>
            <w:tcW w:type="dxa" w:w="4896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/opt/questasim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sz w:val="17"/>
              </w:rPr>
              <w:t>Linux / WSL2</w:t>
            </w:r>
          </w:p>
        </w:tc>
      </w:tr>
      <w:tr>
        <w:tc>
          <w:tcPr>
            <w:tcW w:type="dxa" w:w="864"/>
            <w:shd w:val="clear" w:color="auto" w:fill="EBF5FB"/>
          </w:tcPr>
          <w:p>
            <w:r>
              <w:rPr>
                <w:b/>
                <w:sz w:val="17"/>
              </w:rPr>
              <w:t>7</w:t>
            </w:r>
          </w:p>
        </w:tc>
        <w:tc>
          <w:tcPr>
            <w:tcW w:type="dxa" w:w="4896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vsim on PATH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Fallback — lowest priority</w:t>
            </w:r>
          </w:p>
        </w:tc>
      </w:tr>
    </w:tbl>
    <w:p/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4 — Install RISC-V GCC Toolchain</w:t>
      </w:r>
    </w:p>
    <w:p>
      <w:pPr>
        <w:spacing w:before="20" w:after="80"/>
      </w:pPr>
      <w:r>
        <w:rPr>
          <w:b w:val="0"/>
          <w:i w:val="0"/>
          <w:sz w:val="20"/>
        </w:rPr>
        <w:t>Firmware source files (C) must be compiled to a Verilog hex file before simulation.  Choose one of the three options below.</w:t>
      </w:r>
    </w:p>
    <w:p>
      <w:pPr>
        <w:spacing w:before="20" w:after="80"/>
      </w:pPr>
      <w:r>
        <w:rPr>
          <w:b/>
          <w:i w:val="0"/>
          <w:sz w:val="20"/>
        </w:rPr>
        <w:t>Option A: xpack RISC-V GCC (recommended for Windows)</w:t>
      </w:r>
    </w:p>
    <w:p>
      <w:pPr>
        <w:spacing w:before="20" w:after="80"/>
        <w:ind w:left="288"/>
      </w:pPr>
      <w:r>
        <w:rPr>
          <w:b w:val="0"/>
          <w:i w:val="0"/>
          <w:sz w:val="20"/>
        </w:rPr>
        <w:t>1. Download the win32-x64 zip from the xpack GitHub releases page (search "xpack-dev-tools/riscv-none-elf-gcc-xpack/releases").</w:t>
      </w:r>
    </w:p>
    <w:p>
      <w:pPr>
        <w:spacing w:before="20" w:after="80"/>
        <w:ind w:left="288"/>
      </w:pPr>
      <w:r>
        <w:rPr>
          <w:b w:val="0"/>
          <w:i w:val="0"/>
          <w:sz w:val="20"/>
        </w:rPr>
        <w:t>2. Extract to a permanent location, e.g. C:\tools\xpack-riscv-none-elf-14.2.0</w:t>
      </w:r>
    </w:p>
    <w:p>
      <w:pPr>
        <w:spacing w:before="20" w:after="80"/>
        <w:ind w:left="288"/>
      </w:pPr>
      <w:r>
        <w:rPr>
          <w:b w:val="0"/>
          <w:i w:val="0"/>
          <w:sz w:val="20"/>
        </w:rPr>
        <w:t>3. Set the RISCV environment variable: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Session only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$env:RISCV = "C:\tools\xpack-riscv-none-elf-14.2.0"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Permanent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[System.Environment]::SetEnvironmentVariable("RISCV",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 xml:space="preserve">    "C:\tools\xpack-riscv-none-elf-14.2.0", "User")</w:t>
      </w:r>
    </w:p>
    <w:p>
      <w:pPr>
        <w:spacing w:after="80"/>
      </w:pPr>
    </w:p>
    <w:p>
      <w:pPr>
        <w:spacing w:before="20" w:after="80"/>
        <w:ind w:left="288"/>
      </w:pPr>
      <w:r>
        <w:rPr>
          <w:b w:val="0"/>
          <w:i w:val="0"/>
          <w:sz w:val="20"/>
        </w:rPr>
        <w:t>4. Open a new PowerShell window and verify: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&amp; "$env:RISCV\bin\riscv-none-elf-gcc.exe" --version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Expected: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riscv-none-elf-gcc (xPack GNU RISC-V Embedded GCC x86_64) 14.2.0</w:t>
      </w:r>
    </w:p>
    <w:p>
      <w:pPr>
        <w:spacing w:after="80"/>
      </w:pPr>
    </w:p>
    <w:p>
      <w:pPr>
        <w:spacing w:before="20" w:after="80"/>
      </w:pPr>
      <w:r>
        <w:rPr>
          <w:b/>
          <w:i w:val="0"/>
          <w:sz w:val="20"/>
        </w:rPr>
        <w:t>Option B: WSL2 Ubuntu (apt package)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sudo apt update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sudo apt install -y gcc-riscv64-unknown-elf binutils-riscv64-unknown-elf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riscv64-unknown-elf-gcc --version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Expected: riscv64-unknown-elf-gcc (Ubuntu ...) 12.2.0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Toolchain search order (sw/Makefile):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Binary</w:t>
            </w:r>
          </w:p>
        </w:tc>
        <w:tc>
          <w:tcPr>
            <w:tcW w:type="dxa" w:w="604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1008"/>
            <w:shd w:val="clear" w:color="auto" w:fill="EBF5FB"/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riscv32-unknown-elf-gcc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xpack or crosstool-ng — exact RV32 target</w:t>
            </w:r>
          </w:p>
        </w:tc>
      </w:tr>
      <w:tr>
        <w:tc>
          <w:tcPr>
            <w:tcW w:type="dxa" w:w="1008"/>
            <w:shd w:val="clear" w:color="auto" w:fill="FDFEFE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3312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riscv-none-elf-gcc</w:t>
            </w:r>
          </w:p>
        </w:tc>
        <w:tc>
          <w:tcPr>
            <w:tcW w:type="dxa" w:w="6048"/>
            <w:shd w:val="clear" w:color="auto" w:fill="FDFEFE"/>
          </w:tcPr>
          <w:p>
            <w:r>
              <w:rPr>
                <w:sz w:val="17"/>
              </w:rPr>
              <w:t>Newer xpack naming convention</w:t>
            </w:r>
          </w:p>
        </w:tc>
      </w:tr>
      <w:tr>
        <w:tc>
          <w:tcPr>
            <w:tcW w:type="dxa" w:w="1008"/>
            <w:shd w:val="clear" w:color="auto" w:fill="EBF5FB"/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riscv64-unknown-elf-gcc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Ubuntu apt — multilib; also builds RV32IM</w:t>
            </w:r>
          </w:p>
        </w:tc>
      </w:tr>
    </w:tbl>
    <w:p/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5 — Install Python 3.8+</w:t>
      </w:r>
    </w:p>
    <w:p>
      <w:pPr>
        <w:spacing w:before="20" w:after="80"/>
      </w:pPr>
      <w:r>
        <w:rPr>
          <w:b/>
          <w:i w:val="0"/>
          <w:sz w:val="20"/>
        </w:rPr>
        <w:t>Windows:</w:t>
      </w:r>
    </w:p>
    <w:p>
      <w:pPr>
        <w:spacing w:before="20" w:after="80"/>
        <w:ind w:left="288"/>
      </w:pPr>
      <w:r>
        <w:rPr>
          <w:b w:val="0"/>
          <w:i w:val="0"/>
          <w:sz w:val="20"/>
        </w:rPr>
        <w:t>Download the installer from python.org/downloads and run it.  Check "Add Python to PATH" during installation.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--version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Expected: Python 3.x.x  (3.8 or later)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Install python-docx (for document generation only)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pip install python-docx</w:t>
      </w:r>
    </w:p>
    <w:p>
      <w:pPr>
        <w:spacing w:after="80"/>
      </w:pPr>
    </w:p>
    <w:p>
      <w:pPr>
        <w:spacing w:before="20" w:after="80"/>
      </w:pPr>
      <w:r>
        <w:rPr>
          <w:b/>
          <w:i w:val="0"/>
          <w:sz w:val="20"/>
        </w:rPr>
        <w:t>WSL2 / Ubuntu: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sudo apt install -y python3 python3-pip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pip3 install python-docx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python3 --version</w:t>
      </w:r>
    </w:p>
    <w:p>
      <w:pPr>
        <w:spacing w:after="80"/>
      </w:pPr>
    </w:p>
    <w:p>
      <w:pPr>
        <w:spacing w:before="40" w:after="120"/>
        <w:ind w:left="288"/>
        <w:shd w:val="clear" w:color="auto" w:fill="FEF9E7"/>
      </w:pPr>
      <w:r>
        <w:rPr>
          <w:i/>
          <w:sz w:val="18"/>
        </w:rPr>
        <w:t>python-docx is only required to regenerate the Word documents.  It is NOT needed to run simulations.</w:t>
      </w:r>
    </w:p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6 — Verify All Tools</w:t>
      </w:r>
    </w:p>
    <w:p>
      <w:pPr>
        <w:spacing w:before="20" w:after="80"/>
      </w:pPr>
      <w:r>
        <w:rPr>
          <w:b w:val="0"/>
          <w:i w:val="0"/>
          <w:sz w:val="20"/>
        </w:rPr>
        <w:t>Run this checklist before building firmware: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1. Python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--version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2. QuestaSim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&amp; "$env:QUESTA_HOME\win64\vsim.exe" -version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3. RISC-V GCC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&amp; "$env:RISCV\bin\riscv-none-elf-gcc.exe" --version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4. make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make --version</w:t>
      </w:r>
    </w:p>
    <w:p>
      <w:pPr>
        <w:spacing w:after="80"/>
      </w:pPr>
    </w:p>
    <w:p>
      <w:pPr>
        <w:spacing w:before="40" w:after="120"/>
        <w:ind w:left="288"/>
        <w:shd w:val="clear" w:color="auto" w:fill="FEF9E7"/>
      </w:pPr>
      <w:r>
        <w:rPr>
          <w:i/>
          <w:sz w:val="18"/>
        </w:rPr>
        <w:t>make on Windows: Use Git Bash (ships with make) or MSYS2.  Alternatively, python scripts/build_sw.py is a pure-Python fallback that does not need make.</w:t>
      </w:r>
    </w:p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7 — Build Firmware</w:t>
      </w:r>
    </w:p>
    <w:p>
      <w:pPr>
        <w:spacing w:before="20" w:after="80"/>
      </w:pPr>
      <w:r>
        <w:rPr>
          <w:b w:val="0"/>
          <w:i w:val="0"/>
          <w:sz w:val="20"/>
        </w:rPr>
        <w:t>Compile all four test programs to Verilog hex format.  Run from the repo root in Git Bash, WSL2, or any shell with make: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make -C sw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Or individual targets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make -C sw gpio_l1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make -C sw gpio_l2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make -C sw uart_l1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make -C sw uart_l2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Expected output: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[CC]  gpio_test.c → gpio_test_l1.elf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[HEX] gpio_test_l1.elf → sw/tests/gpio_test_l1.hex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[CC]  gpio_test_l2.c → gpio_test_l2.elf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[HEX] gpio_test_l2.elf → sw/tests/gpio_test_l2.hex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[CC]  uart_test.c → uart_test_l1.elf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[HEX] uart_test_l1.elf → sw/tests/uart_test_l1.hex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[CC]  uart_test_l2.c → uart_test_l2.elf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[HEX] uart_test_l2.elf → sw/tests/uart_test_l2.hex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Verify hex files: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ls sw/tests/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gpio_test_l1.hex  gpio_test_l2.hex  uart_test_l1.hex  uart_test_l2.hex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If make is not available (Windows without Git Bash):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scripts/build_sw.py --test gpio_l1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scripts/build_sw.py --test gpio_l2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scripts/build_sw.py --test uart_l1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scripts/build_sw.py --test uart_l2</w:t>
      </w:r>
    </w:p>
    <w:p>
      <w:pPr>
        <w:spacing w:after="80"/>
      </w:pPr>
    </w:p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8 — Run Your First Simulation</w:t>
      </w:r>
    </w:p>
    <w:p>
      <w:pPr>
        <w:spacing w:before="20" w:after="80"/>
      </w:pPr>
      <w:r>
        <w:rPr>
          <w:b w:val="0"/>
          <w:i w:val="0"/>
          <w:sz w:val="20"/>
        </w:rPr>
        <w:t>eclass_sim.py handles the complete flow (vlog → vopt → vsim) and auto-rebuilds firmware if any hex file is missing or stale: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scripts/eclass_sim.py gpio_l2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Expected transcript (abbreviated):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[SIM] Building firmware: make -C sw gpio_l2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[SIM] vlog  → build/eclass_gpio_l2/compile.log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[SIM] vopt  → build/eclass_gpio_l2/vopt.log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[SIM] vsim  → build/eclass_gpio_l2/sim.log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[TB] Reset released — ISS booting from 0x00010000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[TB] PC = 0x00010000  (Boot ROM entry)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[TB] PC = 0x80000000  (SRAM entry, after boot jump)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[TB] GPIO walk-1 pattern: 32 iterations PASS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[TB] GPIO walk-0 pattern: 32 iterations PASS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[TB] GPIO_IN OR-accumulation PASS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[TB] TOHOST written after 230 cycles: 0x00000001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[TB] PASS -- all checks passed [L2]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[SIM] PASS  (gpio_l2)</w:t>
      </w:r>
    </w:p>
    <w:p>
      <w:pPr>
        <w:spacing w:after="80"/>
      </w:pPr>
    </w:p>
    <w:p>
      <w:pPr>
        <w:spacing w:before="40" w:after="120"/>
        <w:ind w:left="288"/>
        <w:shd w:val="clear" w:color="auto" w:fill="D9EAD3"/>
      </w:pPr>
      <w:r>
        <w:rPr>
          <w:i/>
          <w:sz w:val="18"/>
        </w:rPr>
        <w:t>A [TB] PASS line and exit code 0 confirm the simulation passed.  TOHOST = 0x1 means the CPU firmware wrote the PASS sentinel.</w:t>
      </w:r>
    </w:p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9 — Run Full Regression</w:t>
      </w:r>
    </w:p>
    <w:p>
      <w:pPr>
        <w:spacing w:before="20" w:after="80"/>
      </w:pPr>
      <w:r>
        <w:rPr>
          <w:b w:val="0"/>
          <w:i w:val="0"/>
          <w:sz w:val="20"/>
        </w:rPr>
        <w:t>Available tests: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58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Test Name</w:t>
            </w:r>
          </w:p>
        </w:tc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763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What It Tests</w:t>
            </w:r>
          </w:p>
        </w:tc>
      </w:tr>
      <w:tr>
        <w:tc>
          <w:tcPr>
            <w:tcW w:type="dxa" w:w="1584"/>
            <w:shd w:val="clear" w:color="auto" w:fill="EBF5FB"/>
          </w:tcPr>
          <w:p>
            <w:r>
              <w:rPr>
                <w:rFonts w:ascii="Courier New" w:hAnsi="Courier New"/>
                <w:b/>
                <w:sz w:val="16"/>
              </w:rPr>
              <w:t>gpio_l1</w:t>
            </w:r>
          </w:p>
        </w:tc>
        <w:tc>
          <w:tcPr>
            <w:tcW w:type="dxa" w:w="1152"/>
            <w:shd w:val="clear" w:color="auto" w:fill="EBF5FB"/>
          </w:tcPr>
          <w:p>
            <w:r>
              <w:rPr>
                <w:sz w:val="17"/>
              </w:rPr>
              <w:t>Level-1</w:t>
            </w:r>
          </w:p>
        </w:tc>
        <w:tc>
          <w:tcPr>
            <w:tcW w:type="dxa" w:w="7632"/>
            <w:shd w:val="clear" w:color="auto" w:fill="EBF5FB"/>
          </w:tcPr>
          <w:p>
            <w:r>
              <w:rPr>
                <w:sz w:val="17"/>
              </w:rPr>
              <w:t>CPU drives 16-bit GPIO walk-1/0 via OpenTitan gpio.sv</w:t>
            </w:r>
          </w:p>
        </w:tc>
      </w:tr>
      <w:tr>
        <w:tc>
          <w:tcPr>
            <w:tcW w:type="dxa" w:w="1584"/>
            <w:shd w:val="clear" w:color="auto" w:fill="FDFEFE"/>
          </w:tcPr>
          <w:p>
            <w:r>
              <w:rPr>
                <w:rFonts w:ascii="Courier New" w:hAnsi="Courier New"/>
                <w:b/>
                <w:sz w:val="16"/>
              </w:rPr>
              <w:t>gpio_l2</w:t>
            </w:r>
          </w:p>
        </w:tc>
        <w:tc>
          <w:tcPr>
            <w:tcW w:type="dxa" w:w="1152"/>
            <w:shd w:val="clear" w:color="auto" w:fill="FDFEFE"/>
          </w:tcPr>
          <w:p>
            <w:r>
              <w:rPr>
                <w:sz w:val="17"/>
              </w:rPr>
              <w:t>Level-2</w:t>
            </w:r>
          </w:p>
        </w:tc>
        <w:tc>
          <w:tcPr>
            <w:tcW w:type="dxa" w:w="7632"/>
            <w:shd w:val="clear" w:color="auto" w:fill="FDFEFE"/>
          </w:tcPr>
          <w:p>
            <w:r>
              <w:rPr>
                <w:sz w:val="17"/>
              </w:rPr>
              <w:t>CPU drives 32-bit GPIO walk-1/0 + patterns via t1_periph_ss_32</w:t>
            </w:r>
          </w:p>
        </w:tc>
      </w:tr>
      <w:tr>
        <w:tc>
          <w:tcPr>
            <w:tcW w:type="dxa" w:w="1584"/>
            <w:shd w:val="clear" w:color="auto" w:fill="EBF5FB"/>
          </w:tcPr>
          <w:p>
            <w:r>
              <w:rPr>
                <w:rFonts w:ascii="Courier New" w:hAnsi="Courier New"/>
                <w:b/>
                <w:sz w:val="16"/>
              </w:rPr>
              <w:t>uart_l1</w:t>
            </w:r>
          </w:p>
        </w:tc>
        <w:tc>
          <w:tcPr>
            <w:tcW w:type="dxa" w:w="1152"/>
            <w:shd w:val="clear" w:color="auto" w:fill="EBF5FB"/>
          </w:tcPr>
          <w:p>
            <w:r>
              <w:rPr>
                <w:sz w:val="17"/>
              </w:rPr>
              <w:t>Level-1</w:t>
            </w:r>
          </w:p>
        </w:tc>
        <w:tc>
          <w:tcPr>
            <w:tcW w:type="dxa" w:w="7632"/>
            <w:shd w:val="clear" w:color="auto" w:fill="EBF5FB"/>
          </w:tcPr>
          <w:p>
            <w:r>
              <w:rPr>
                <w:sz w:val="17"/>
              </w:rPr>
              <w:t>CPU sends 4-byte loopback (0x55/0xAA/0x00/0xFF) via OpenTitan uart.sv</w:t>
            </w:r>
          </w:p>
        </w:tc>
      </w:tr>
      <w:tr>
        <w:tc>
          <w:tcPr>
            <w:tcW w:type="dxa" w:w="1584"/>
            <w:shd w:val="clear" w:color="auto" w:fill="FDFEFE"/>
          </w:tcPr>
          <w:p>
            <w:r>
              <w:rPr>
                <w:rFonts w:ascii="Courier New" w:hAnsi="Courier New"/>
                <w:b/>
                <w:sz w:val="16"/>
              </w:rPr>
              <w:t>uart_l2</w:t>
            </w:r>
          </w:p>
        </w:tc>
        <w:tc>
          <w:tcPr>
            <w:tcW w:type="dxa" w:w="1152"/>
            <w:shd w:val="clear" w:color="auto" w:fill="FDFEFE"/>
          </w:tcPr>
          <w:p>
            <w:r>
              <w:rPr>
                <w:sz w:val="17"/>
              </w:rPr>
              <w:t>Level-2</w:t>
            </w:r>
          </w:p>
        </w:tc>
        <w:tc>
          <w:tcPr>
            <w:tcW w:type="dxa" w:w="7632"/>
            <w:shd w:val="clear" w:color="auto" w:fill="FDFEFE"/>
          </w:tcPr>
          <w:p>
            <w:r>
              <w:rPr>
                <w:sz w:val="17"/>
              </w:rPr>
              <w:t>CPU sends 4-byte loopback via t1_periph_ss_32 at baud_div=10</w:t>
            </w:r>
          </w:p>
        </w:tc>
      </w:tr>
      <w:tr>
        <w:tc>
          <w:tcPr>
            <w:tcW w:type="dxa" w:w="1584"/>
            <w:shd w:val="clear" w:color="auto" w:fill="EBF5FB"/>
          </w:tcPr>
          <w:p>
            <w:r>
              <w:rPr>
                <w:rFonts w:ascii="Courier New" w:hAnsi="Courier New"/>
                <w:b/>
                <w:sz w:val="16"/>
              </w:rPr>
              <w:t>cov_l2</w:t>
            </w:r>
          </w:p>
        </w:tc>
        <w:tc>
          <w:tcPr>
            <w:tcW w:type="dxa" w:w="1152"/>
            <w:shd w:val="clear" w:color="auto" w:fill="EBF5FB"/>
          </w:tcPr>
          <w:p>
            <w:r>
              <w:rPr>
                <w:sz w:val="17"/>
              </w:rPr>
              <w:t>Level-2</w:t>
            </w:r>
          </w:p>
        </w:tc>
        <w:tc>
          <w:tcPr>
            <w:tcW w:type="dxa" w:w="7632"/>
            <w:shd w:val="clear" w:color="auto" w:fill="EBF5FB"/>
          </w:tcPr>
          <w:p>
            <w:r>
              <w:rPr>
                <w:sz w:val="17"/>
              </w:rPr>
              <w:t>Functional coverage run — 26 covergroups; use with --coverage</w:t>
            </w:r>
          </w:p>
        </w:tc>
      </w:tr>
    </w:tbl>
    <w:p/>
    <w:p>
      <w:pPr>
        <w:spacing w:before="20" w:after="80"/>
      </w:pPr>
      <w:r>
        <w:rPr>
          <w:b w:val="0"/>
          <w:i w:val="0"/>
          <w:sz w:val="20"/>
        </w:rPr>
        <w:t>Run all tests: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Level-1 (quick, ~2 minutes)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scripts/eclass_sim.py gpio_l1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scripts/eclass_sim.py uart_l1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Level-2 (full, ~5 minutes)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scripts/eclass_sim.py gpio_l2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scripts/eclass_sim.py uart_l2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scripts/eclass_sim.py cov_l2 --coverage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Or using the Makefile (WSL2 / Git Bash):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make -f verif/scripts/Makefile.questa eclass_regression      # Level-1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make -f verif/scripts/Makefile.questa eclass_regression_l2   # Level-2</w:t>
      </w:r>
    </w:p>
    <w:p>
      <w:pPr>
        <w:spacing w:after="80"/>
      </w:pPr>
    </w:p>
    <w:p>
      <w:pPr>
        <w:spacing w:before="20" w:after="80"/>
      </w:pPr>
      <w:r>
        <w:rPr>
          <w:b w:val="0"/>
          <w:i w:val="0"/>
          <w:sz w:val="20"/>
        </w:rPr>
        <w:t>Expected final lines: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GPIO L2: PASS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UART L2: PASS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[COV] Run complete — ucdb in build/eclass_cov_l2/coverage/</w:t>
      </w:r>
    </w:p>
    <w:p>
      <w:pPr>
        <w:spacing w:after="80"/>
      </w:pPr>
    </w:p>
    <w:p>
      <w:pPr>
        <w:spacing w:before="280" w:after="80"/>
        <w:shd w:val="clear" w:color="auto" w:fill="2E6DA4"/>
      </w:pPr>
      <w:r>
        <w:rPr>
          <w:b/>
          <w:color w:val="FFFFFF"/>
          <w:sz w:val="24"/>
        </w:rPr>
        <w:t>Step 10 — Optional — GUI, Waves, Coverage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Open QuestaSim GUI with waveform window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scripts/eclass_sim.py gpio_l2 --gui --waves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Run with coverage collection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python scripts/eclass_sim.py cov_l2 --coverage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Open coverage report:</w:t>
      </w:r>
    </w:p>
    <w:p>
      <w:pPr>
        <w:spacing w:before="0" w:after="0"/>
        <w:ind w:left="432"/>
        <w:shd w:val="clear" w:color="auto" w:fill="F2F3F4"/>
      </w:pPr>
      <w:r>
        <w:rPr>
          <w:rFonts w:ascii="Courier New" w:hAnsi="Courier New"/>
          <w:sz w:val="17"/>
        </w:rPr>
        <w:t># build/eclass_cov_l2/coverage_html/index.html</w:t>
      </w:r>
    </w:p>
    <w:p>
      <w:pPr>
        <w:spacing w:after="80"/>
      </w:pPr>
    </w:p>
    <w:p>
      <w:pPr>
        <w:pStyle w:val="Heading1"/>
      </w:pPr>
      <w:r>
        <w:rPr>
          <w:color w:val="1F497D"/>
        </w:rPr>
        <w:t>3.  Build Artifacts</w:t>
      </w:r>
    </w:p>
    <w:p>
      <w:pPr>
        <w:spacing w:before="20" w:after="80"/>
      </w:pPr>
      <w:r>
        <w:rPr>
          <w:b w:val="0"/>
          <w:i w:val="0"/>
          <w:sz w:val="20"/>
        </w:rPr>
        <w:t>After a successful run, build/eclass_&lt;test&gt;/ contains: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File / Path</w:t>
            </w:r>
          </w:p>
        </w:tc>
        <w:tc>
          <w:tcPr>
            <w:tcW w:type="dxa" w:w="676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compile.log</w:t>
            </w:r>
          </w:p>
        </w:tc>
        <w:tc>
          <w:tcPr>
            <w:tcW w:type="dxa" w:w="6768"/>
            <w:shd w:val="clear" w:color="auto" w:fill="EBF5FB"/>
          </w:tcPr>
          <w:p>
            <w:r>
              <w:rPr>
                <w:sz w:val="17"/>
              </w:rPr>
              <w:t>vlog output — errors and warning counts</w:t>
            </w:r>
          </w:p>
        </w:tc>
      </w:tr>
      <w:tr>
        <w:tc>
          <w:tcPr>
            <w:tcW w:type="dxa" w:w="360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vopt.log</w:t>
            </w:r>
          </w:p>
        </w:tc>
        <w:tc>
          <w:tcPr>
            <w:tcW w:type="dxa" w:w="6768"/>
            <w:shd w:val="clear" w:color="auto" w:fill="FDFEFE"/>
          </w:tcPr>
          <w:p>
            <w:r>
              <w:rPr>
                <w:sz w:val="17"/>
              </w:rPr>
              <w:t>vopt elaboration messages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sim.log</w:t>
            </w:r>
          </w:p>
        </w:tc>
        <w:tc>
          <w:tcPr>
            <w:tcW w:type="dxa" w:w="6768"/>
            <w:shd w:val="clear" w:color="auto" w:fill="EBF5FB"/>
          </w:tcPr>
          <w:p>
            <w:r>
              <w:rPr>
                <w:sz w:val="17"/>
              </w:rPr>
              <w:t>vsim transcript — look for [TB] PASS</w:t>
            </w:r>
          </w:p>
        </w:tc>
      </w:tr>
      <w:tr>
        <w:tc>
          <w:tcPr>
            <w:tcW w:type="dxa" w:w="360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&lt;test&gt;.wlf</w:t>
            </w:r>
          </w:p>
        </w:tc>
        <w:tc>
          <w:tcPr>
            <w:tcW w:type="dxa" w:w="6768"/>
            <w:shd w:val="clear" w:color="auto" w:fill="FDFEFE"/>
          </w:tcPr>
          <w:p>
            <w:r>
              <w:rPr>
                <w:sz w:val="17"/>
              </w:rPr>
              <w:t>Waveform database (--waves only)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coverage/</w:t>
            </w:r>
          </w:p>
        </w:tc>
        <w:tc>
          <w:tcPr>
            <w:tcW w:type="dxa" w:w="6768"/>
            <w:shd w:val="clear" w:color="auto" w:fill="EBF5FB"/>
          </w:tcPr>
          <w:p>
            <w:r>
              <w:rPr>
                <w:sz w:val="17"/>
              </w:rPr>
              <w:t>UCDB coverage database (--coverage only)</w:t>
            </w:r>
          </w:p>
        </w:tc>
      </w:tr>
      <w:tr>
        <w:tc>
          <w:tcPr>
            <w:tcW w:type="dxa" w:w="360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coverage_html/index.html</w:t>
            </w:r>
          </w:p>
        </w:tc>
        <w:tc>
          <w:tcPr>
            <w:tcW w:type="dxa" w:w="6768"/>
            <w:shd w:val="clear" w:color="auto" w:fill="FDFEFE"/>
          </w:tcPr>
          <w:p>
            <w:r>
              <w:rPr>
                <w:sz w:val="17"/>
              </w:rPr>
              <w:t>HTML coverage report (--coverage only)</w:t>
            </w:r>
          </w:p>
        </w:tc>
      </w:tr>
    </w:tbl>
    <w:p/>
    <w:p>
      <w:pPr>
        <w:pStyle w:val="Heading1"/>
      </w:pPr>
      <w:r>
        <w:rPr>
          <w:color w:val="1F497D"/>
        </w:rPr>
        <w:t>4.  Command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47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504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5472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python scripts/eclass_sim.py &lt;test&gt;</w:t>
            </w:r>
          </w:p>
        </w:tc>
        <w:tc>
          <w:tcPr>
            <w:tcW w:type="dxa" w:w="5040"/>
            <w:shd w:val="clear" w:color="auto" w:fill="EBF5FB"/>
          </w:tcPr>
          <w:p>
            <w:r>
              <w:rPr>
                <w:sz w:val="17"/>
              </w:rPr>
              <w:t>Full flow: auto-build firmware + compile + simulate</w:t>
            </w:r>
          </w:p>
        </w:tc>
      </w:tr>
      <w:tr>
        <w:tc>
          <w:tcPr>
            <w:tcW w:type="dxa" w:w="5472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python scripts/eclass_sim.py &lt;test&gt; --clean</w:t>
            </w:r>
          </w:p>
        </w:tc>
        <w:tc>
          <w:tcPr>
            <w:tcW w:type="dxa" w:w="5040"/>
            <w:shd w:val="clear" w:color="auto" w:fill="FDFEFE"/>
          </w:tcPr>
          <w:p>
            <w:r>
              <w:rPr>
                <w:sz w:val="17"/>
              </w:rPr>
              <w:t>Wipe build dir first, then simulate</w:t>
            </w:r>
          </w:p>
        </w:tc>
      </w:tr>
      <w:tr>
        <w:tc>
          <w:tcPr>
            <w:tcW w:type="dxa" w:w="5472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python scripts/eclass_sim.py &lt;test&gt; --gui --waves</w:t>
            </w:r>
          </w:p>
        </w:tc>
        <w:tc>
          <w:tcPr>
            <w:tcW w:type="dxa" w:w="5040"/>
            <w:shd w:val="clear" w:color="auto" w:fill="EBF5FB"/>
          </w:tcPr>
          <w:p>
            <w:r>
              <w:rPr>
                <w:sz w:val="17"/>
              </w:rPr>
              <w:t>Open QuestaSim GUI with waveform window</w:t>
            </w:r>
          </w:p>
        </w:tc>
      </w:tr>
      <w:tr>
        <w:tc>
          <w:tcPr>
            <w:tcW w:type="dxa" w:w="5472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python scripts/eclass_sim.py &lt;test&gt; --no-build</w:t>
            </w:r>
          </w:p>
        </w:tc>
        <w:tc>
          <w:tcPr>
            <w:tcW w:type="dxa" w:w="5040"/>
            <w:shd w:val="clear" w:color="auto" w:fill="FDFEFE"/>
          </w:tcPr>
          <w:p>
            <w:r>
              <w:rPr>
                <w:sz w:val="17"/>
              </w:rPr>
              <w:t>Skip firmware rebuild (use existing hex)</w:t>
            </w:r>
          </w:p>
        </w:tc>
      </w:tr>
      <w:tr>
        <w:tc>
          <w:tcPr>
            <w:tcW w:type="dxa" w:w="5472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python scripts/eclass_sim.py &lt;test&gt; --verbose</w:t>
            </w:r>
          </w:p>
        </w:tc>
        <w:tc>
          <w:tcPr>
            <w:tcW w:type="dxa" w:w="5040"/>
            <w:shd w:val="clear" w:color="auto" w:fill="EBF5FB"/>
          </w:tcPr>
          <w:p>
            <w:r>
              <w:rPr>
                <w:sz w:val="17"/>
              </w:rPr>
              <w:t>Print vlog/vsim output to console in real time</w:t>
            </w:r>
          </w:p>
        </w:tc>
      </w:tr>
      <w:tr>
        <w:tc>
          <w:tcPr>
            <w:tcW w:type="dxa" w:w="5472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python scripts/build_sw.py --test &lt;name&gt;</w:t>
            </w:r>
          </w:p>
        </w:tc>
        <w:tc>
          <w:tcPr>
            <w:tcW w:type="dxa" w:w="5040"/>
            <w:shd w:val="clear" w:color="auto" w:fill="FDFEFE"/>
          </w:tcPr>
          <w:p>
            <w:r>
              <w:rPr>
                <w:sz w:val="17"/>
              </w:rPr>
              <w:t>Build firmware only (no make required)</w:t>
            </w:r>
          </w:p>
        </w:tc>
      </w:tr>
      <w:tr>
        <w:tc>
          <w:tcPr>
            <w:tcW w:type="dxa" w:w="5472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make -C sw</w:t>
            </w:r>
          </w:p>
        </w:tc>
        <w:tc>
          <w:tcPr>
            <w:tcW w:type="dxa" w:w="5040"/>
            <w:shd w:val="clear" w:color="auto" w:fill="EBF5FB"/>
          </w:tcPr>
          <w:p>
            <w:r>
              <w:rPr>
                <w:sz w:val="17"/>
              </w:rPr>
              <w:t>Build all 4 firmware hex files</w:t>
            </w:r>
          </w:p>
        </w:tc>
      </w:tr>
      <w:tr>
        <w:tc>
          <w:tcPr>
            <w:tcW w:type="dxa" w:w="5472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make -C sw gpio_l2</w:t>
            </w:r>
          </w:p>
        </w:tc>
        <w:tc>
          <w:tcPr>
            <w:tcW w:type="dxa" w:w="5040"/>
            <w:shd w:val="clear" w:color="auto" w:fill="FDFEFE"/>
          </w:tcPr>
          <w:p>
            <w:r>
              <w:rPr>
                <w:sz w:val="17"/>
              </w:rPr>
              <w:t>Build a single hex target</w:t>
            </w:r>
          </w:p>
        </w:tc>
      </w:tr>
      <w:tr>
        <w:tc>
          <w:tcPr>
            <w:tcW w:type="dxa" w:w="5472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make -f verif/scripts/Makefile.questa eclass_regression</w:t>
            </w:r>
          </w:p>
        </w:tc>
        <w:tc>
          <w:tcPr>
            <w:tcW w:type="dxa" w:w="5040"/>
            <w:shd w:val="clear" w:color="auto" w:fill="EBF5FB"/>
          </w:tcPr>
          <w:p>
            <w:r>
              <w:rPr>
                <w:sz w:val="17"/>
              </w:rPr>
              <w:t>Level-1 regression (WSL2/Git Bash)</w:t>
            </w:r>
          </w:p>
        </w:tc>
      </w:tr>
      <w:tr>
        <w:tc>
          <w:tcPr>
            <w:tcW w:type="dxa" w:w="5472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make -f verif/scripts/Makefile.questa eclass_regression_l2</w:t>
            </w:r>
          </w:p>
        </w:tc>
        <w:tc>
          <w:tcPr>
            <w:tcW w:type="dxa" w:w="5040"/>
            <w:shd w:val="clear" w:color="auto" w:fill="FDFEFE"/>
          </w:tcPr>
          <w:p>
            <w:r>
              <w:rPr>
                <w:sz w:val="17"/>
              </w:rPr>
              <w:t>Level-2 regression (WSL2/Git Bash)</w:t>
            </w:r>
          </w:p>
        </w:tc>
      </w:tr>
    </w:tbl>
    <w:p/>
    <w:p>
      <w:pPr>
        <w:pStyle w:val="Heading1"/>
      </w:pPr>
      <w:r>
        <w:rPr>
          <w:color w:val="1F497D"/>
        </w:rPr>
        <w:t>5.  Environment Variables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5184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Example Value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r>
              <w:rPr>
                <w:rFonts w:ascii="Courier New" w:hAnsi="Courier New"/>
                <w:b/>
                <w:sz w:val="16"/>
              </w:rPr>
              <w:t>QUESTA_HOME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QuestaSim install root</w:t>
            </w:r>
          </w:p>
        </w:tc>
        <w:tc>
          <w:tcPr>
            <w:tcW w:type="dxa" w:w="5184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C:\intelFPGA_pro\23.1\questa_fse</w:t>
            </w:r>
          </w:p>
        </w:tc>
      </w:tr>
      <w:tr>
        <w:tc>
          <w:tcPr>
            <w:tcW w:type="dxa" w:w="2016"/>
            <w:shd w:val="clear" w:color="auto" w:fill="FDFEFE"/>
          </w:tcPr>
          <w:p>
            <w:r>
              <w:rPr>
                <w:rFonts w:ascii="Courier New" w:hAnsi="Courier New"/>
                <w:b/>
                <w:sz w:val="16"/>
              </w:rPr>
              <w:t>RISCV</w:t>
            </w:r>
          </w:p>
        </w:tc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xpack GCC toolchain root</w:t>
            </w:r>
          </w:p>
        </w:tc>
        <w:tc>
          <w:tcPr>
            <w:tcW w:type="dxa" w:w="5184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C:\tools\xpack-riscv-none-elf-14.2.0</w:t>
            </w:r>
          </w:p>
        </w:tc>
      </w:tr>
    </w:tbl>
    <w:p/>
    <w:p>
      <w:pPr>
        <w:pStyle w:val="Heading1"/>
      </w:pPr>
      <w:r>
        <w:rPr>
          <w:color w:val="1F497D"/>
        </w:rPr>
        <w:t>6. 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Cause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QUESTA_HOME not set / vsim not found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QuestaSim not on PATH and env var absent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Set $env:QUESTA_HOME — see Step 3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Test-Path "$env:QUESTA_HOME\win64\vsim.exe" returns False</w:t>
            </w:r>
          </w:p>
        </w:tc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Wrong QUESTA_HOME path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sz w:val="17"/>
              </w:rPr>
              <w:t>Run Get-ChildItem "C:\intelFPGA_pro" -Filter "vsim.exe" -Recurse to find the correct path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riscv-none-elf-gcc: not found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RISCV env var not set or wrong path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Set $env:RISCV to xpack root; verify bin\ subfolder contains gcc.exe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No rule to make target gpio_l1</w:t>
            </w:r>
          </w:p>
        </w:tc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Running make from wrong directory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sz w:val="17"/>
              </w:rPr>
              <w:t>Run from repo root: make -C sw gpio_l1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Hex file not found: sw/tests/gpio_test_l2.hex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Firmware not built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Run make -C sw or python scripts/build_sw.py --test gpio_l2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** Error: vlog-2902 — file not found</w:t>
            </w:r>
          </w:p>
        </w:tc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eclass_sim.py run from wrong directory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sz w:val="17"/>
              </w:rPr>
              <w:t>cd to repo root (soc1.1/) before running eclass_sim.py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** Error: vopt-2912 — port not found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Vendor IP not patched for E-class L1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See README_VENDOR_CHANGES.md — prim_subreg.sv and prim_subreg_ext.sv need ds port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tb_level.svh: No such file or directory</w:t>
            </w:r>
          </w:p>
        </w:tc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Missing +incdir in manual vlog call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sz w:val="17"/>
              </w:rPr>
              <w:t>eclass_sim.py adds +incdir+&lt;repo_root&gt; automatically; for manual compile add +incdir+.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Test times out, no TOHOST written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Wrong define level (L2 test without +define+LEVEL2)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Use eclass_sim.py which sets defines automatically; check hex file matches test name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** Error: (vsim-19) — work library missing</w:t>
            </w:r>
          </w:p>
        </w:tc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Build directory corrupted or incomplete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sz w:val="17"/>
              </w:rPr>
              <w:t>Run python scripts/eclass_sim.py &lt;test&gt; --clean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missing separator. Stop. (Makefile)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Tabs replaced with spaces in Makefile recipes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Re-clone repo; do not open Makefile in editors that convert tabs to spaces</w:t>
            </w:r>
          </w:p>
        </w:tc>
      </w:tr>
      <w:tr>
        <w:tc>
          <w:tcPr>
            <w:tcW w:type="dxa" w:w="3168"/>
            <w:shd w:val="clear" w:color="auto" w:fill="FDFEFE"/>
          </w:tcPr>
          <w:p>
            <w:r>
              <w:rPr>
                <w:sz w:val="17"/>
              </w:rPr>
              <w:t>[TB] FAIL in sim.log</w:t>
            </w:r>
          </w:p>
        </w:tc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Firmware test assertion failed</w:t>
            </w:r>
          </w:p>
        </w:tc>
        <w:tc>
          <w:tcPr>
            <w:tcW w:type="dxa" w:w="4320"/>
            <w:shd w:val="clear" w:color="auto" w:fill="FDFEFE"/>
          </w:tcPr>
          <w:p>
            <w:r>
              <w:rPr>
                <w:sz w:val="17"/>
              </w:rPr>
              <w:t>Read sim.log for the specific FAIL message; upper 16 bits of TOHOST = group, lower = sub-error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r>
              <w:rPr>
                <w:sz w:val="17"/>
              </w:rPr>
              <w:t>python-docx not found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Missing pip package (doc generation only)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7"/>
              </w:rPr>
              <w:t>pip install python-docx — not required for simulation</w:t>
            </w:r>
          </w:p>
        </w:tc>
      </w:tr>
    </w:tbl>
    <w:p/>
    <w:p>
      <w:pPr>
        <w:pStyle w:val="Heading1"/>
      </w:pPr>
      <w:r>
        <w:rPr>
          <w:color w:val="1F497D"/>
        </w:rPr>
        <w:t>7.  Next Steps</w:t>
      </w:r>
    </w:p>
    <w:p>
      <w:pPr>
        <w:spacing w:before="20" w:after="80"/>
      </w:pPr>
      <w:r>
        <w:rPr>
          <w:b w:val="0"/>
          <w:i w:val="0"/>
          <w:sz w:val="20"/>
        </w:rPr>
        <w:t>Once the first simulation passes, use these resources to learn more: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633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Read for</w:t>
            </w:r>
          </w:p>
        </w:tc>
      </w:tr>
      <w:tr>
        <w:tc>
          <w:tcPr>
            <w:tcW w:type="dxa" w:w="4032"/>
            <w:shd w:val="clear" w:color="auto" w:fill="EBF5FB"/>
          </w:tcPr>
          <w:p>
            <w:r>
              <w:rPr>
                <w:rFonts w:ascii="Courier New" w:hAnsi="Courier New"/>
                <w:b/>
                <w:sz w:val="16"/>
              </w:rPr>
              <w:t>README_ECLASS.md</w:t>
            </w:r>
          </w:p>
        </w:tc>
        <w:tc>
          <w:tcPr>
            <w:tcW w:type="dxa" w:w="6336"/>
            <w:shd w:val="clear" w:color="auto" w:fill="EBF5FB"/>
          </w:tcPr>
          <w:p>
            <w:r>
              <w:rPr>
                <w:sz w:val="17"/>
              </w:rPr>
              <w:t>SoC architecture, address maps, register descriptions</w:t>
            </w:r>
          </w:p>
        </w:tc>
      </w:tr>
      <w:tr>
        <w:tc>
          <w:tcPr>
            <w:tcW w:type="dxa" w:w="4032"/>
            <w:shd w:val="clear" w:color="auto" w:fill="FDFEFE"/>
          </w:tcPr>
          <w:p>
            <w:r>
              <w:rPr>
                <w:rFonts w:ascii="Courier New" w:hAnsi="Courier New"/>
                <w:b/>
                <w:sz w:val="16"/>
              </w:rPr>
              <w:t>README_SIM.md</w:t>
            </w:r>
          </w:p>
        </w:tc>
        <w:tc>
          <w:tcPr>
            <w:tcW w:type="dxa" w:w="6336"/>
            <w:shd w:val="clear" w:color="auto" w:fill="FDFEFE"/>
          </w:tcPr>
          <w:p>
            <w:r>
              <w:rPr>
                <w:sz w:val="17"/>
              </w:rPr>
              <w:t>Detailed simulation flow, suppressed warnings, build artifacts</w:t>
            </w:r>
          </w:p>
        </w:tc>
      </w:tr>
      <w:tr>
        <w:tc>
          <w:tcPr>
            <w:tcW w:type="dxa" w:w="4032"/>
            <w:shd w:val="clear" w:color="auto" w:fill="EBF5FB"/>
          </w:tcPr>
          <w:p>
            <w:r>
              <w:rPr>
                <w:rFonts w:ascii="Courier New" w:hAnsi="Courier New"/>
                <w:b/>
                <w:sz w:val="16"/>
              </w:rPr>
              <w:t>README_MAKEFILE.md</w:t>
            </w:r>
          </w:p>
        </w:tc>
        <w:tc>
          <w:tcPr>
            <w:tcW w:type="dxa" w:w="6336"/>
            <w:shd w:val="clear" w:color="auto" w:fill="EBF5FB"/>
          </w:tcPr>
          <w:p>
            <w:r>
              <w:rPr>
                <w:sz w:val="17"/>
              </w:rPr>
              <w:t>All Makefile targets and options</w:t>
            </w:r>
          </w:p>
        </w:tc>
      </w:tr>
      <w:tr>
        <w:tc>
          <w:tcPr>
            <w:tcW w:type="dxa" w:w="4032"/>
            <w:shd w:val="clear" w:color="auto" w:fill="FDFEFE"/>
          </w:tcPr>
          <w:p>
            <w:r>
              <w:rPr>
                <w:rFonts w:ascii="Courier New" w:hAnsi="Courier New"/>
                <w:b/>
                <w:sz w:val="16"/>
              </w:rPr>
              <w:t>docs/OpenSoC_Tier1_SWI.docx</w:t>
            </w:r>
          </w:p>
        </w:tc>
        <w:tc>
          <w:tcPr>
            <w:tcW w:type="dxa" w:w="6336"/>
            <w:shd w:val="clear" w:color="auto" w:fill="FDFEFE"/>
          </w:tcPr>
          <w:p>
            <w:r>
              <w:rPr>
                <w:sz w:val="17"/>
              </w:rPr>
              <w:t>Register bit-field reference, hardware programming guide</w:t>
            </w:r>
          </w:p>
        </w:tc>
      </w:tr>
      <w:tr>
        <w:tc>
          <w:tcPr>
            <w:tcW w:type="dxa" w:w="4032"/>
            <w:shd w:val="clear" w:color="auto" w:fill="EBF5FB"/>
          </w:tcPr>
          <w:p>
            <w:r>
              <w:rPr>
                <w:rFonts w:ascii="Courier New" w:hAnsi="Courier New"/>
                <w:b/>
                <w:sz w:val="16"/>
              </w:rPr>
              <w:t>docs/OpenSoC_Tier1_FileInventory.docx</w:t>
            </w:r>
          </w:p>
        </w:tc>
        <w:tc>
          <w:tcPr>
            <w:tcW w:type="dxa" w:w="6336"/>
            <w:shd w:val="clear" w:color="auto" w:fill="EBF5FB"/>
          </w:tcPr>
          <w:p>
            <w:r>
              <w:rPr>
                <w:sz w:val="17"/>
              </w:rPr>
              <w:t>Every source file with purpose description</w:t>
            </w:r>
          </w:p>
        </w:tc>
      </w:tr>
    </w:tbl>
    <w:p/>
    <w:p>
      <w:pPr>
        <w:pStyle w:val="Heading1"/>
      </w:pPr>
      <w:r>
        <w:rPr>
          <w:color w:val="1F497D"/>
        </w:rPr>
        <w:t>8.  Document Revision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7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Rev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720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Changes</w:t>
            </w:r>
          </w:p>
        </w:tc>
      </w:tr>
      <w:tr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sz w:val="17"/>
              </w:rPr>
              <w:t>April 2026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17"/>
              </w:rPr>
              <w:t>OpenSoC / IIITDM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17"/>
              </w:rPr>
              <w:t>Initial release.  Complete 10-step installation guide for Windows 10/11 and WSL2 Ubuntu.  Covers QuestaSim, xpack GCC, Python, firmware build, first simulation, regression, and troubleshooting table.</w:t>
            </w:r>
          </w:p>
        </w:tc>
      </w:tr>
    </w:tbl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